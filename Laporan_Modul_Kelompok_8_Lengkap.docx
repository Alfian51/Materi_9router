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7E39" w14:textId="77777777" w:rsidR="00D064BB" w:rsidRDefault="00000000">
      <w:pPr>
        <w:pStyle w:val="Title"/>
      </w:pPr>
      <w:r>
        <w:t>MODUL PRAKTIKUM PEMBUATAN WEBSITE</w:t>
      </w:r>
    </w:p>
    <w:p w14:paraId="1F2C03A9" w14:textId="77777777" w:rsidR="00D064BB" w:rsidRDefault="00000000">
      <w:pPr>
        <w:pStyle w:val="Heading1"/>
      </w:pPr>
      <w:r>
        <w:t>Dengan AI Coding: Antigravity, 9Router &amp; OpenCode</w:t>
      </w:r>
    </w:p>
    <w:p w14:paraId="769531A6" w14:textId="77777777" w:rsidR="00D064BB" w:rsidRDefault="00000000">
      <w:r>
        <w:t>Kelompok 8: Alfian, Adrian, Fino, Irsyad</w:t>
      </w:r>
    </w:p>
    <w:p w14:paraId="549EA38A" w14:textId="77777777" w:rsidR="00D064BB" w:rsidRDefault="00000000">
      <w:r>
        <w:t>SMK Negeri 2 Surakarta | Tahun 2026</w:t>
      </w:r>
    </w:p>
    <w:p w14:paraId="64F4D73F" w14:textId="77777777" w:rsidR="00D064BB" w:rsidRDefault="00D064BB"/>
    <w:p w14:paraId="1FF27E3B" w14:textId="77777777" w:rsidR="00D064BB" w:rsidRDefault="00000000">
      <w:pPr>
        <w:pStyle w:val="Heading1"/>
      </w:pPr>
      <w:r>
        <w:t>BAB 1: MASALAH - TOKEN ANTIGRAVITY SERING LIMIT</w:t>
      </w:r>
    </w:p>
    <w:p w14:paraId="34E157F4" w14:textId="77777777" w:rsidR="00D064BB" w:rsidRDefault="00000000">
      <w:pPr>
        <w:pStyle w:val="Heading2"/>
      </w:pPr>
      <w:r>
        <w:t>Apa itu Token Limit?</w:t>
      </w:r>
    </w:p>
    <w:p w14:paraId="43F80029" w14:textId="77777777" w:rsidR="00D064BB" w:rsidRDefault="00000000">
      <w:pPr>
        <w:pStyle w:val="ListBullet"/>
      </w:pPr>
      <w:r>
        <w:t>Token adalah satuan unit teks (kata/karakter) yang diproses AI</w:t>
      </w:r>
    </w:p>
    <w:p w14:paraId="1C2AFA8A" w14:textId="77777777" w:rsidR="00D064BB" w:rsidRDefault="00000000">
      <w:pPr>
        <w:pStyle w:val="ListBullet"/>
      </w:pPr>
      <w:r>
        <w:t>Setiap kali kamu menulis Prompt ke Antigravity, AI mengonsumsi token</w:t>
      </w:r>
    </w:p>
    <w:p w14:paraId="37DA4B36" w14:textId="77777777" w:rsidR="00D064BB" w:rsidRDefault="00000000">
      <w:pPr>
        <w:pStyle w:val="ListBullet"/>
      </w:pPr>
      <w:r>
        <w:t>Layanan AI gratis memiliki batasan token per hari/jam (Rate Limit)</w:t>
      </w:r>
    </w:p>
    <w:p w14:paraId="4C84309B" w14:textId="77777777" w:rsidR="00D064BB" w:rsidRDefault="00000000">
      <w:pPr>
        <w:pStyle w:val="Heading2"/>
      </w:pPr>
      <w:r>
        <w:t>Masalah yang Terjadi:</w:t>
      </w:r>
    </w:p>
    <w:p w14:paraId="064989EC" w14:textId="77777777" w:rsidR="00D064BB" w:rsidRDefault="00000000">
      <w:r>
        <w:t>Saat kamu sedang membuat website portfolio, tiba-tiba muncul error:</w:t>
      </w:r>
    </w:p>
    <w:p w14:paraId="4E3CCD85" w14:textId="77777777" w:rsidR="00D064BB" w:rsidRDefault="00000000">
      <w:r>
        <w:t>❌ "Rate Limit Exceeded" atau "Quota Reached"</w:t>
      </w:r>
    </w:p>
    <w:p w14:paraId="0DA5364B" w14:textId="77777777" w:rsidR="00D064BB" w:rsidRDefault="00000000">
      <w:pPr>
        <w:pStyle w:val="ListBullet"/>
      </w:pPr>
      <w:r>
        <w:t>Antigravity berhenti merespon permintaan AI</w:t>
      </w:r>
    </w:p>
    <w:p w14:paraId="16209FF5" w14:textId="77777777" w:rsidR="00D064BB" w:rsidRDefault="00000000">
      <w:pPr>
        <w:pStyle w:val="ListBullet"/>
      </w:pPr>
      <w:r>
        <w:t>Pekerjaan terhenti di tengah jalan</w:t>
      </w:r>
    </w:p>
    <w:p w14:paraId="7CA54321" w14:textId="77777777" w:rsidR="00D064BB" w:rsidRDefault="00000000">
      <w:pPr>
        <w:pStyle w:val="ListBullet"/>
      </w:pPr>
      <w:r>
        <w:t>Harus menunggu atau ganti akun</w:t>
      </w:r>
    </w:p>
    <w:p w14:paraId="6B0D53FA" w14:textId="77777777" w:rsidR="00D064BB" w:rsidRDefault="00000000">
      <w:pPr>
        <w:pStyle w:val="Heading2"/>
      </w:pPr>
      <w:r>
        <w:t>Contoh Skenario:</w:t>
      </w:r>
    </w:p>
    <w:p w14:paraId="795B9BEC" w14:textId="77777777" w:rsidR="00D064BB" w:rsidRDefault="00000000">
      <w:r>
        <w:t>Kamu sedang membuat Navbar website → Token habis → Antigravity error → Pekerjaan terhenti ❌</w:t>
      </w:r>
    </w:p>
    <w:p w14:paraId="4A79A18C" w14:textId="77777777" w:rsidR="00D064BB" w:rsidRDefault="00D064BB"/>
    <w:p w14:paraId="37375898" w14:textId="77777777" w:rsidR="00D064BB" w:rsidRDefault="00000000">
      <w:pPr>
        <w:pStyle w:val="Heading1"/>
      </w:pPr>
      <w:r>
        <w:t>BAB 2: SOLUSI - APA ITU 9ROUTER DAN OPENCODE?</w:t>
      </w:r>
    </w:p>
    <w:p w14:paraId="614E85CD" w14:textId="77777777" w:rsidR="00D064BB" w:rsidRDefault="00000000">
      <w:pPr>
        <w:pStyle w:val="Heading2"/>
      </w:pPr>
      <w:r>
        <w:t>Konsep Solusi:</w:t>
      </w:r>
    </w:p>
    <w:p w14:paraId="1C6FE75C" w14:textId="77777777" w:rsidR="00D064BB" w:rsidRDefault="00000000">
      <w:r>
        <w:t>Gunakan sistem perantara yang dapat mengalihkan request ke provider AI cadangan</w:t>
      </w:r>
    </w:p>
    <w:p w14:paraId="0C0B7EC1" w14:textId="77777777" w:rsidR="00D064BB" w:rsidRDefault="00000000">
      <w:pPr>
        <w:pStyle w:val="Heading2"/>
      </w:pPr>
      <w:r>
        <w:t>2.1 Apa itu 9Router?</w:t>
      </w:r>
    </w:p>
    <w:p w14:paraId="300A6CC9" w14:textId="77777777" w:rsidR="00D064BB" w:rsidRDefault="00000000">
      <w:r>
        <w:t>Aplikasi LOKAL yang berjalan di komputer kamu</w:t>
      </w:r>
    </w:p>
    <w:p w14:paraId="1AFC171D" w14:textId="77777777" w:rsidR="00D064BB" w:rsidRDefault="00000000">
      <w:pPr>
        <w:pStyle w:val="ListBullet"/>
      </w:pPr>
      <w:r>
        <w:lastRenderedPageBreak/>
        <w:t>Port default: 20128 (http://localhost:20128)</w:t>
      </w:r>
    </w:p>
    <w:p w14:paraId="540F80EF" w14:textId="77777777" w:rsidR="00D064BB" w:rsidRDefault="00000000">
      <w:pPr>
        <w:pStyle w:val="ListBullet"/>
      </w:pPr>
      <w:r>
        <w:t>Harus INSTALL &amp; JALANKAN di CMD</w:t>
      </w:r>
    </w:p>
    <w:p w14:paraId="71D24303" w14:textId="77777777" w:rsidR="00D064BB" w:rsidRDefault="00000000">
      <w:pPr>
        <w:pStyle w:val="ListBullet"/>
      </w:pPr>
      <w:r>
        <w:t>Berfungsi sebagai "polisi lalu lintas" yang mengarahkan permintaan AI</w:t>
      </w:r>
    </w:p>
    <w:p w14:paraId="2A61C367" w14:textId="77777777" w:rsidR="00D064BB" w:rsidRDefault="00000000">
      <w:pPr>
        <w:pStyle w:val="ListBullet"/>
      </w:pPr>
      <w:r>
        <w:t>Jika satu provider limit → otomatis alihkan ke provider lain</w:t>
      </w:r>
    </w:p>
    <w:p w14:paraId="0391FCE5" w14:textId="77777777" w:rsidR="00D064BB" w:rsidRDefault="00000000">
      <w:pPr>
        <w:pStyle w:val="ListBullet"/>
      </w:pPr>
      <w:r>
        <w:t>Menyimpan log semua request yang masuk</w:t>
      </w:r>
    </w:p>
    <w:p w14:paraId="129F92B1" w14:textId="77777777" w:rsidR="00D064BB" w:rsidRDefault="00000000">
      <w:pPr>
        <w:pStyle w:val="Heading2"/>
      </w:pPr>
      <w:r>
        <w:t>2.2 Apa itu OpenCode?</w:t>
      </w:r>
    </w:p>
    <w:p w14:paraId="0ECB5E4E" w14:textId="77777777" w:rsidR="00D064BB" w:rsidRDefault="00000000">
      <w:r>
        <w:t>Platform ONLINE (berbasis website) penyedia token API untuk mengakses model AI</w:t>
      </w:r>
    </w:p>
    <w:p w14:paraId="2AED8D2F" w14:textId="77777777" w:rsidR="00D064BB" w:rsidRDefault="00000000">
      <w:pPr>
        <w:pStyle w:val="ListBullet"/>
      </w:pPr>
      <w:r>
        <w:t>TIDAK perlu install, TIDAK perlu jalankan di CMD</w:t>
      </w:r>
    </w:p>
    <w:p w14:paraId="764E1C69" w14:textId="77777777" w:rsidR="00D064BB" w:rsidRDefault="00000000">
      <w:pPr>
        <w:pStyle w:val="ListBullet"/>
      </w:pPr>
      <w:r>
        <w:t>Hanya perlu: Buka browser → login ke https://opencode.ai</w:t>
      </w:r>
    </w:p>
    <w:p w14:paraId="2DA4EE45" w14:textId="77777777" w:rsidR="00D064BB" w:rsidRDefault="00000000">
      <w:pPr>
        <w:pStyle w:val="ListBullet"/>
      </w:pPr>
      <w:r>
        <w:t>Buat API Key &amp; copy token</w:t>
      </w:r>
    </w:p>
    <w:p w14:paraId="2B5585F0" w14:textId="77777777" w:rsidR="00D064BB" w:rsidRDefault="00000000">
      <w:pPr>
        <w:pStyle w:val="ListBullet"/>
      </w:pPr>
      <w:r>
        <w:t>Token tersebut di-paste ke dashboard 9Router</w:t>
      </w:r>
    </w:p>
    <w:p w14:paraId="0B001CDC" w14:textId="77777777" w:rsidR="00D064BB" w:rsidRDefault="00000000">
      <w:pPr>
        <w:pStyle w:val="ListBullet"/>
      </w:pPr>
      <w:r>
        <w:t>Lebih stabil dibanding Antigravity gratis biasa</w:t>
      </w:r>
    </w:p>
    <w:p w14:paraId="1E5FE124" w14:textId="77777777" w:rsidR="00D064BB" w:rsidRDefault="00000000">
      <w:pPr>
        <w:pStyle w:val="Heading2"/>
      </w:pPr>
      <w:r>
        <w:t>2.3 Alur Kerja:</w:t>
      </w:r>
    </w:p>
    <w:p w14:paraId="5F4CE4EA" w14:textId="77777777" w:rsidR="00D064BB" w:rsidRDefault="00000000">
      <w:r>
        <w:t>ANTIGRAVITY</w:t>
      </w:r>
    </w:p>
    <w:p w14:paraId="23F6BFBF" w14:textId="77777777" w:rsidR="00D064BB" w:rsidRDefault="00000000">
      <w:r>
        <w:t xml:space="preserve">   ↓ (Kirim Prompt)</w:t>
      </w:r>
    </w:p>
    <w:p w14:paraId="4C26DAF4" w14:textId="77777777" w:rsidR="00D064BB" w:rsidRDefault="00000000">
      <w:r>
        <w:t>9ROUTER (Lokal Gateway)</w:t>
      </w:r>
    </w:p>
    <w:p w14:paraId="09AA90F2" w14:textId="77777777" w:rsidR="00D064BB" w:rsidRDefault="00000000">
      <w:r>
        <w:t xml:space="preserve">   ↓ (Routing cerdas)</w:t>
      </w:r>
    </w:p>
    <w:p w14:paraId="6F874045" w14:textId="77777777" w:rsidR="00D064BB" w:rsidRDefault="00000000">
      <w:r>
        <w:t>OPENCODE (Provider AI)</w:t>
      </w:r>
    </w:p>
    <w:p w14:paraId="32B98549" w14:textId="77777777" w:rsidR="00D064BB" w:rsidRDefault="00000000">
      <w:r>
        <w:t xml:space="preserve">   ↓ (Balik kode)</w:t>
      </w:r>
    </w:p>
    <w:p w14:paraId="123B22DB" w14:textId="77777777" w:rsidR="00D064BB" w:rsidRDefault="00000000">
      <w:r>
        <w:t>ANTIGRAVITY (Editor)</w:t>
      </w:r>
    </w:p>
    <w:p w14:paraId="01B4DD2A" w14:textId="77777777" w:rsidR="00D064BB" w:rsidRDefault="00D064BB"/>
    <w:p w14:paraId="1295512D" w14:textId="77777777" w:rsidR="00D064BB" w:rsidRDefault="00000000">
      <w:pPr>
        <w:pStyle w:val="Heading1"/>
      </w:pPr>
      <w:r>
        <w:t>BAB 3: INSTALASI &amp; SETUP 9ROUTER + OPENCODE</w:t>
      </w:r>
    </w:p>
    <w:p w14:paraId="0557F8AE" w14:textId="77777777" w:rsidR="00D064BB" w:rsidRDefault="00000000">
      <w:pPr>
        <w:pStyle w:val="Heading2"/>
      </w:pPr>
      <w:r>
        <w:t>LANGKAH 0: INSTALL NODE.JS (Langkah Pertama Paling Penting!)</w:t>
      </w:r>
    </w:p>
    <w:p w14:paraId="1AEBE0B6" w14:textId="77777777" w:rsidR="00D064BB" w:rsidRDefault="00000000">
      <w:pPr>
        <w:pStyle w:val="Heading3"/>
      </w:pPr>
      <w:r>
        <w:t>Apa itu Node.js?</w:t>
      </w:r>
    </w:p>
    <w:p w14:paraId="6618741E" w14:textId="77777777" w:rsidR="00D064BB" w:rsidRDefault="00000000">
      <w:r>
        <w:t>Node.js adalah runtime environment yang membuat laptop kamu bisa menjalankan aplikasi JavaScript</w:t>
      </w:r>
    </w:p>
    <w:p w14:paraId="532B801C" w14:textId="77777777" w:rsidR="00D064BB" w:rsidRDefault="00000000">
      <w:pPr>
        <w:pStyle w:val="ListBullet"/>
      </w:pPr>
      <w:r>
        <w:t>9Router dibangun dengan Node.js, jadi WAJIB install terlebih dahulu</w:t>
      </w:r>
    </w:p>
    <w:p w14:paraId="46DE8A83" w14:textId="77777777" w:rsidR="00D064BB" w:rsidRDefault="00000000">
      <w:pPr>
        <w:pStyle w:val="ListBullet"/>
      </w:pPr>
      <w:r>
        <w:t>Jika belum ada Node.js → tidak bisa jalankan 9Router</w:t>
      </w:r>
    </w:p>
    <w:p w14:paraId="6274A359" w14:textId="77777777" w:rsidR="00D064BB" w:rsidRDefault="00000000">
      <w:pPr>
        <w:pStyle w:val="Heading3"/>
      </w:pPr>
      <w:r>
        <w:t>Langkah Instalasi Node.js:</w:t>
      </w:r>
    </w:p>
    <w:p w14:paraId="2FAB6C6B" w14:textId="77777777" w:rsidR="00D064BB" w:rsidRDefault="00000000">
      <w:r>
        <w:t>1. Buka website: https://nodejs.org</w:t>
      </w:r>
    </w:p>
    <w:p w14:paraId="5E6B0B9A" w14:textId="77777777" w:rsidR="00D064BB" w:rsidRDefault="00000000">
      <w:r>
        <w:lastRenderedPageBreak/>
        <w:t xml:space="preserve">   → Pilih versi LTS (Long Term Support)</w:t>
      </w:r>
    </w:p>
    <w:p w14:paraId="4BA8FEC4" w14:textId="77777777" w:rsidR="00D064BB" w:rsidRDefault="00D064BB"/>
    <w:p w14:paraId="2D428DA8" w14:textId="77777777" w:rsidR="00D064BB" w:rsidRDefault="00000000">
      <w:r>
        <w:t>2. Download installer untuk Windows</w:t>
      </w:r>
    </w:p>
    <w:p w14:paraId="6D412172" w14:textId="77777777" w:rsidR="00D064BB" w:rsidRDefault="00000000">
      <w:r>
        <w:t xml:space="preserve">   → File akan bernama: node-v18.xxx.msi atau node-v20.xxx.msi</w:t>
      </w:r>
    </w:p>
    <w:p w14:paraId="76AD1430" w14:textId="77777777" w:rsidR="00D064BB" w:rsidRDefault="00D064BB"/>
    <w:p w14:paraId="68EC665A" w14:textId="77777777" w:rsidR="00D064BB" w:rsidRDefault="00000000">
      <w:r>
        <w:t>3. Klik installer &amp; ikuti langkah instalasi:</w:t>
      </w:r>
    </w:p>
    <w:p w14:paraId="501F80B5" w14:textId="77777777" w:rsidR="00D064BB" w:rsidRDefault="00000000">
      <w:pPr>
        <w:pStyle w:val="ListBullet"/>
      </w:pPr>
      <w:r>
        <w:t>Klik "Next" beberapa kali</w:t>
      </w:r>
    </w:p>
    <w:p w14:paraId="63997CD0" w14:textId="77777777" w:rsidR="00D064BB" w:rsidRDefault="00000000">
      <w:pPr>
        <w:pStyle w:val="ListBullet"/>
      </w:pPr>
      <w:r>
        <w:t>Pilih "I Accept" untuk terms &amp; conditions</w:t>
      </w:r>
    </w:p>
    <w:p w14:paraId="12562855" w14:textId="77777777" w:rsidR="00D064BB" w:rsidRDefault="00000000">
      <w:pPr>
        <w:pStyle w:val="ListBullet"/>
      </w:pPr>
      <w:r>
        <w:t>⚠️ PENTING: Centang "Add to PATH" agar bisa diakses dari CMD</w:t>
      </w:r>
    </w:p>
    <w:p w14:paraId="0E560685" w14:textId="77777777" w:rsidR="00D064BB" w:rsidRDefault="00000000">
      <w:pPr>
        <w:pStyle w:val="ListBullet"/>
      </w:pPr>
      <w:r>
        <w:t>Klik "Install"</w:t>
      </w:r>
    </w:p>
    <w:p w14:paraId="1544D44A" w14:textId="77777777" w:rsidR="00D064BB" w:rsidRDefault="00000000">
      <w:pPr>
        <w:pStyle w:val="ListBullet"/>
      </w:pPr>
      <w:r>
        <w:t>Tunggu hingga selesai (5-10 menit)</w:t>
      </w:r>
    </w:p>
    <w:p w14:paraId="0C90E8A9" w14:textId="77777777" w:rsidR="00D064BB" w:rsidRDefault="00D064BB"/>
    <w:p w14:paraId="2E3A63B4" w14:textId="77777777" w:rsidR="00D064BB" w:rsidRDefault="00000000">
      <w:r>
        <w:t>4. Restart laptop (PENTING untuk mengaktifkan PATH)</w:t>
      </w:r>
    </w:p>
    <w:p w14:paraId="110FAEBC" w14:textId="77777777" w:rsidR="00D064BB" w:rsidRDefault="00D064BB"/>
    <w:p w14:paraId="21AF1A92" w14:textId="77777777" w:rsidR="00D064BB" w:rsidRDefault="00000000">
      <w:r>
        <w:t>5. Verifikasi instalasi berhasil: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54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 no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Gambar 1 - Verifikasi instalasi Node.js (node -v dan npm -v)</w:t>
      </w:r>
    </w:p>
    <w:p w14:paraId="559B1653" w14:textId="77777777" w:rsidR="00D064BB" w:rsidRDefault="00000000">
      <w:r>
        <w:t xml:space="preserve">   Buka Command Prompt (CMD) baru dan ketik:</w:t>
      </w:r>
    </w:p>
    <w:p w14:paraId="39B44C57" w14:textId="77777777" w:rsidR="00D064BB" w:rsidRDefault="00000000">
      <w:r>
        <w:t>node -v</w:t>
      </w:r>
    </w:p>
    <w:p w14:paraId="54E16572" w14:textId="77777777" w:rsidR="00D064BB" w:rsidRDefault="00000000">
      <w:r>
        <w:t>npm -v</w:t>
      </w:r>
    </w:p>
    <w:p w14:paraId="65FD96F6" w14:textId="77777777" w:rsidR="00D064BB" w:rsidRDefault="00D064BB"/>
    <w:p w14:paraId="4C953F52" w14:textId="77777777" w:rsidR="00D064BB" w:rsidRDefault="00000000">
      <w:r>
        <w:t>✅ Jika keluar versi (misal: v18.17.0 dan npm 9.6.4) → Node.js berhasil diinstall!</w:t>
      </w:r>
    </w:p>
    <w:p w14:paraId="14AB1278" w14:textId="77777777" w:rsidR="00D064BB" w:rsidRDefault="00D064BB"/>
    <w:p w14:paraId="01F04BBB" w14:textId="77777777" w:rsidR="00D064BB" w:rsidRDefault="00000000">
      <w:pPr>
        <w:pStyle w:val="Heading2"/>
      </w:pPr>
      <w:r>
        <w:t>LANGKAH 1: INSTALL 9ROUTER GLOBALLY (di CMD)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35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 9rou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3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Gambar 2 - Instalasi 9Router secara global via CMD (npm install -g 9router)</w:t>
      </w:r>
    </w:p>
    <w:p w14:paraId="7A95F901" w14:textId="77777777" w:rsidR="00D064BB" w:rsidRDefault="00000000">
      <w:r>
        <w:t>Pastikan Node.js sudah terinstall terlebih dahulu!</w:t>
      </w:r>
    </w:p>
    <w:p w14:paraId="667EA4C8" w14:textId="77777777" w:rsidR="00D064BB" w:rsidRDefault="00D064BB"/>
    <w:p w14:paraId="23848285" w14:textId="77777777" w:rsidR="00D064BB" w:rsidRDefault="00000000">
      <w:r>
        <w:t>Di Command Prompt, ketik:</w:t>
      </w:r>
    </w:p>
    <w:p w14:paraId="2D8FF771" w14:textId="77777777" w:rsidR="00D064BB" w:rsidRDefault="00000000">
      <w:r>
        <w:t>npm install -g 9router</w:t>
      </w:r>
    </w:p>
    <w:p w14:paraId="07147CB3" w14:textId="77777777" w:rsidR="00D064BB" w:rsidRDefault="00D064BB"/>
    <w:p w14:paraId="38009FEB" w14:textId="77777777" w:rsidR="00D064BB" w:rsidRDefault="00000000">
      <w:r>
        <w:t>Tunggu hingga selesai (ditandai "added packages")</w:t>
      </w:r>
    </w:p>
    <w:p w14:paraId="0B03B964" w14:textId="77777777" w:rsidR="00D064BB" w:rsidRDefault="00D064BB"/>
    <w:p w14:paraId="28EBDB97" w14:textId="77777777" w:rsidR="00D064BB" w:rsidRDefault="00000000">
      <w:pPr>
        <w:pStyle w:val="Heading2"/>
      </w:pPr>
      <w:r>
        <w:t>LANGKAH 2: JALANKAN 9ROUTER &amp; BUKA WEB 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015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 9router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Gambar 3 - Menjalankan 9Router dan membuka Web UI (port 20128)</w:t>
      </w:r>
    </w:p>
    <w:p w14:paraId="7B53F469" w14:textId="77777777" w:rsidR="00D064BB" w:rsidRDefault="00000000">
      <w:r>
        <w:t>Ketik di Command Prompt:</w:t>
      </w:r>
    </w:p>
    <w:p w14:paraId="5ED46810" w14:textId="77777777" w:rsidR="00D064BB" w:rsidRDefault="00000000">
      <w:r>
        <w:t>9router</w:t>
      </w:r>
    </w:p>
    <w:p w14:paraId="15A91AD6" w14:textId="77777777" w:rsidR="00D064BB" w:rsidRDefault="00D064BB"/>
    <w:p w14:paraId="1377423C" w14:textId="77777777" w:rsidR="00D064BB" w:rsidRDefault="00000000">
      <w:r>
        <w:t>Akan muncul menu pilihan:</w:t>
      </w:r>
    </w:p>
    <w:p w14:paraId="6134BE01" w14:textId="77777777" w:rsidR="00D064BB" w:rsidRDefault="00000000">
      <w:r>
        <w:t>&gt; Web UI (Open in Browser)</w:t>
      </w:r>
    </w:p>
    <w:p w14:paraId="3F6A0DC5" w14:textId="77777777" w:rsidR="00D064BB" w:rsidRDefault="00000000">
      <w:r>
        <w:t xml:space="preserve">  Terminal UI (Interactive CLI)</w:t>
      </w:r>
    </w:p>
    <w:p w14:paraId="629F1D80" w14:textId="77777777" w:rsidR="00D064BB" w:rsidRDefault="00000000">
      <w:r>
        <w:t xml:space="preserve">  Hide to Tray (Background)</w:t>
      </w:r>
    </w:p>
    <w:p w14:paraId="0D3B96AA" w14:textId="77777777" w:rsidR="00D064BB" w:rsidRDefault="00000000">
      <w:r>
        <w:t xml:space="preserve">  Exit</w:t>
      </w:r>
    </w:p>
    <w:p w14:paraId="420F9F18" w14:textId="77777777" w:rsidR="00D064BB" w:rsidRDefault="00D064BB"/>
    <w:p w14:paraId="6C57436B" w14:textId="77777777" w:rsidR="00D064BB" w:rsidRDefault="00000000">
      <w:r>
        <w:t>Pilih opsi pertama: "Web UI (Open in Browser)"</w:t>
      </w:r>
    </w:p>
    <w:p w14:paraId="6AC248B2" w14:textId="77777777" w:rsidR="00D064BB" w:rsidRDefault="00D064BB"/>
    <w:p w14:paraId="3A6BB300" w14:textId="77777777" w:rsidR="00D064BB" w:rsidRDefault="00000000">
      <w:r>
        <w:t>✅ Browser akan terbuka otomatis ke dashboard 9Router</w:t>
      </w:r>
    </w:p>
    <w:p w14:paraId="50BED4C6" w14:textId="77777777" w:rsidR="00D064BB" w:rsidRDefault="00D064BB"/>
    <w:p w14:paraId="43F59E99" w14:textId="77777777" w:rsidR="00D064BB" w:rsidRDefault="00000000">
      <w:pPr>
        <w:pStyle w:val="Heading2"/>
      </w:pPr>
      <w:r>
        <w:t>LANGKAH 3: LOGIN KE DASHBOARD 9ROUTER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448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 9router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Gambar 4 - Login dashboard 9Router dengan password default 123456</w:t>
      </w:r>
    </w:p>
    <w:p w14:paraId="40D23849" w14:textId="77777777" w:rsidR="00D064BB" w:rsidRDefault="00000000">
      <w:r>
        <w:t>Dashboard 9Router akan meminta password:</w:t>
      </w:r>
    </w:p>
    <w:p w14:paraId="5BC62727" w14:textId="77777777" w:rsidR="00D064BB" w:rsidRDefault="00D064BB"/>
    <w:p w14:paraId="5BD8ECD1" w14:textId="77777777" w:rsidR="00D064BB" w:rsidRDefault="00000000">
      <w:r>
        <w:t>Masukkan password default:</w:t>
      </w:r>
    </w:p>
    <w:p w14:paraId="2C01EC1D" w14:textId="77777777" w:rsidR="00D064BB" w:rsidRDefault="00000000">
      <w:r>
        <w:t>123456</w:t>
      </w:r>
    </w:p>
    <w:p w14:paraId="60CBD45F" w14:textId="77777777" w:rsidR="00D064BB" w:rsidRDefault="00D064BB"/>
    <w:p w14:paraId="069F376D" w14:textId="77777777" w:rsidR="00D064BB" w:rsidRDefault="00000000">
      <w:r>
        <w:t>✅ Jika berhasil → Akan masuk ke halaman utama 9Router</w:t>
      </w:r>
    </w:p>
    <w:p w14:paraId="251E0E31" w14:textId="77777777" w:rsidR="00D064BB" w:rsidRDefault="00D064BB"/>
    <w:p w14:paraId="0D132D1E" w14:textId="77777777" w:rsidR="00D064BB" w:rsidRDefault="00D064BB"/>
    <w:p w14:paraId="33B69E08" w14:textId="77777777" w:rsidR="00D064BB" w:rsidRDefault="00000000">
      <w:pPr>
        <w:pStyle w:val="Heading2"/>
      </w:pPr>
      <w:r>
        <w:t>LANGKAH 3B: AMBIL API KEY OPENCODE (Langkah Penting!)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983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bung open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8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Gambar 5 - Pendaftaran / login dan penyambungan akun OpenCode</w:t>
      </w:r>
    </w:p>
    <w:p w14:paraId="7FD97357" w14:textId="77777777" w:rsidR="00D064BB" w:rsidRDefault="00000000">
      <w:r>
        <w:t>Sebelum connect OpenCode ke 9Router, kita harus membuat &amp; mengambil API Key dari OpenCode terlebih dahulu.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98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 config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Gambar 7 - Konfigurasi API / Connect provider OpenCode di menu Providers 9Router</w:t>
      </w:r>
    </w:p>
    <w:p w14:paraId="542ADA06" w14:textId="77777777" w:rsidR="00D064BB" w:rsidRDefault="00D064BB"/>
    <w:p w14:paraId="0AFAF71E" w14:textId="77777777" w:rsidR="00D064BB" w:rsidRDefault="00000000">
      <w:pPr>
        <w:pStyle w:val="Heading3"/>
      </w:pPr>
      <w:r>
        <w:t>Step-by-Step Ambil API Key OpenCode:</w:t>
      </w:r>
    </w:p>
    <w:p w14:paraId="58E6F2B1" w14:textId="77777777" w:rsidR="00D064BB" w:rsidRDefault="00000000">
      <w:r>
        <w:t>1. Buka browser dan masuk ke: https://opencode.ai</w:t>
      </w:r>
    </w:p>
    <w:p w14:paraId="2EF9645E" w14:textId="77777777" w:rsidR="00D064BB" w:rsidRDefault="00D064BB"/>
    <w:p w14:paraId="308C2B7D" w14:textId="77777777" w:rsidR="00D064BB" w:rsidRDefault="00000000">
      <w:r>
        <w:t>2. Klik "Sign Up" atau "Register" (jika belum punya akun)</w:t>
      </w:r>
    </w:p>
    <w:p w14:paraId="0C6D1CE0" w14:textId="77777777" w:rsidR="00D064BB" w:rsidRDefault="00000000">
      <w:r>
        <w:t xml:space="preserve">   • Isi email</w:t>
      </w:r>
    </w:p>
    <w:p w14:paraId="50F97545" w14:textId="77777777" w:rsidR="00D064BB" w:rsidRDefault="00000000">
      <w:r>
        <w:t xml:space="preserve">   • Isi password</w:t>
      </w:r>
    </w:p>
    <w:p w14:paraId="0D14C53E" w14:textId="77777777" w:rsidR="00D064BB" w:rsidRDefault="00000000">
      <w:r>
        <w:t xml:space="preserve">   • Isi nama (optional)</w:t>
      </w:r>
    </w:p>
    <w:p w14:paraId="70DF8196" w14:textId="77777777" w:rsidR="00D064BB" w:rsidRDefault="00000000">
      <w:r>
        <w:t xml:space="preserve">   • Klik "Create Account" atau "Sign Up"</w:t>
      </w:r>
    </w:p>
    <w:p w14:paraId="497B3BD2" w14:textId="77777777" w:rsidR="00D064BB" w:rsidRDefault="00D064BB"/>
    <w:p w14:paraId="17B2C986" w14:textId="77777777" w:rsidR="00D064BB" w:rsidRDefault="00000000">
      <w:r>
        <w:t>3. Verifikasi email</w:t>
      </w:r>
    </w:p>
    <w:p w14:paraId="40E9D22D" w14:textId="77777777" w:rsidR="00D064BB" w:rsidRDefault="00000000">
      <w:r>
        <w:t xml:space="preserve">   • OpenCode akan mengirim email verifikasi</w:t>
      </w:r>
    </w:p>
    <w:p w14:paraId="6530E089" w14:textId="77777777" w:rsidR="00D064BB" w:rsidRDefault="00000000">
      <w:r>
        <w:t xml:space="preserve">   • Buka email → Klik link verifikasi</w:t>
      </w:r>
    </w:p>
    <w:p w14:paraId="1F22DFF5" w14:textId="77777777" w:rsidR="00D064BB" w:rsidRDefault="00D064BB"/>
    <w:p w14:paraId="17F67AF8" w14:textId="77777777" w:rsidR="00D064BB" w:rsidRDefault="00000000">
      <w:r>
        <w:t>4. Login ke OpenCode</w:t>
      </w:r>
    </w:p>
    <w:p w14:paraId="65D84213" w14:textId="77777777" w:rsidR="00D064BB" w:rsidRDefault="00000000">
      <w:r>
        <w:t xml:space="preserve">   • Buka https://opencode.ai lagi</w:t>
      </w:r>
    </w:p>
    <w:p w14:paraId="346BC5C5" w14:textId="77777777" w:rsidR="00D064BB" w:rsidRDefault="00000000">
      <w:r>
        <w:t xml:space="preserve">   • Klik "Sign In" atau "Login"</w:t>
      </w:r>
    </w:p>
    <w:p w14:paraId="258EDB81" w14:textId="77777777" w:rsidR="00D064BB" w:rsidRDefault="00000000">
      <w:r>
        <w:t xml:space="preserve">   • Masukkan email &amp; password → Klik "Login"</w:t>
      </w:r>
    </w:p>
    <w:p w14:paraId="74879B88" w14:textId="77777777" w:rsidR="00D064BB" w:rsidRDefault="00D064BB"/>
    <w:p w14:paraId="1166AF0A" w14:textId="77777777" w:rsidR="00D064BB" w:rsidRDefault="00000000">
      <w:r>
        <w:t>✅ Sudah masuk dashboard OpenCode!</w:t>
      </w:r>
    </w:p>
    <w:p w14:paraId="2B55C536" w14:textId="77777777" w:rsidR="00D064BB" w:rsidRDefault="00D064BB"/>
    <w:p w14:paraId="147B7366" w14:textId="77777777" w:rsidR="00D064BB" w:rsidRDefault="00000000">
      <w:r>
        <w:t>5. Cari menu "API Keys" atau "Settings"</w:t>
      </w:r>
    </w:p>
    <w:p w14:paraId="5F06CE2B" w14:textId="77777777" w:rsidR="00D064BB" w:rsidRDefault="00000000">
      <w:r>
        <w:t xml:space="preserve">   • Di dashboard OpenCode, cari tombol/menu di:</w:t>
      </w:r>
    </w:p>
    <w:p w14:paraId="232037B7" w14:textId="77777777" w:rsidR="00D064BB" w:rsidRDefault="00000000">
      <w:r>
        <w:t xml:space="preserve">     - Bagian sidebar kiri (Settings, API Keys, Integrations)</w:t>
      </w:r>
    </w:p>
    <w:p w14:paraId="26063722" w14:textId="77777777" w:rsidR="00D064BB" w:rsidRDefault="00000000">
      <w:r>
        <w:t xml:space="preserve">     - Atau di ikon profile/user (top-right)</w:t>
      </w:r>
    </w:p>
    <w:p w14:paraId="577DCA0C" w14:textId="77777777" w:rsidR="00D064BB" w:rsidRDefault="00000000">
      <w:r>
        <w:t xml:space="preserve">   • Klik menu yang bertuliskan "API Keys" atau "API"</w:t>
      </w:r>
    </w:p>
    <w:p w14:paraId="0FBD1F21" w14:textId="77777777" w:rsidR="00D064BB" w:rsidRDefault="00D064BB"/>
    <w:p w14:paraId="655FF6A0" w14:textId="77777777" w:rsidR="00D064BB" w:rsidRDefault="00000000">
      <w:r>
        <w:t>6. Buat API Key baru</w:t>
      </w:r>
    </w:p>
    <w:p w14:paraId="2D853676" w14:textId="77777777" w:rsidR="00D064BB" w:rsidRDefault="00000000">
      <w:r>
        <w:t xml:space="preserve">   • Klik tombol "+ Create API Key" atau "+ New" atau "+ Generate"</w:t>
      </w:r>
    </w:p>
    <w:p w14:paraId="6A871AA4" w14:textId="77777777" w:rsidR="00D064BB" w:rsidRDefault="00000000">
      <w:r>
        <w:t xml:space="preserve">   • Akan ada form, isi:</w:t>
      </w:r>
    </w:p>
    <w:p w14:paraId="5C15F43F" w14:textId="77777777" w:rsidR="00D064BB" w:rsidRDefault="00000000">
      <w:r>
        <w:t xml:space="preserve">     - API Key Name: "Antigravity" atau "9Router"</w:t>
      </w:r>
    </w:p>
    <w:p w14:paraId="5147F997" w14:textId="77777777" w:rsidR="00D064BB" w:rsidRDefault="00000000">
      <w:r>
        <w:t xml:space="preserve">     - (Field lain bisa dikosongkan atau default)</w:t>
      </w:r>
    </w:p>
    <w:p w14:paraId="513EF47D" w14:textId="77777777" w:rsidR="00D064BB" w:rsidRDefault="00000000">
      <w:r>
        <w:t xml:space="preserve">   • Klik "Create", "Generate", atau "Save"</w:t>
      </w:r>
    </w:p>
    <w:p w14:paraId="7736490E" w14:textId="77777777" w:rsidR="00D064BB" w:rsidRDefault="00D064BB"/>
    <w:p w14:paraId="789DA2A2" w14:textId="77777777" w:rsidR="00D064BB" w:rsidRDefault="00000000">
      <w:r>
        <w:t>✅ API Key baru sudah dibuat!</w:t>
      </w:r>
    </w:p>
    <w:p w14:paraId="52750721" w14:textId="77777777" w:rsidR="00D064BB" w:rsidRDefault="00D064BB"/>
    <w:p w14:paraId="6E9F5494" w14:textId="77777777" w:rsidR="00D064BB" w:rsidRDefault="00000000">
      <w:r>
        <w:t>7. Copy API Key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03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8 0904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Gambar 6 - Tampilan API Key OpenCode yang berhasil dibuat</w:t>
      </w:r>
    </w:p>
    <w:p w14:paraId="717C9891" w14:textId="77777777" w:rsidR="00D064BB" w:rsidRDefault="00000000">
      <w:r>
        <w:t xml:space="preserve">   • API Key akan ditampilkan di layar (panjang string random)</w:t>
      </w:r>
    </w:p>
    <w:p w14:paraId="53F5D49B" w14:textId="77777777" w:rsidR="00D064BB" w:rsidRDefault="00000000">
      <w:r>
        <w:t xml:space="preserve">   • Contoh format: sk-xxx-yyy-zzz-...</w:t>
      </w:r>
    </w:p>
    <w:p w14:paraId="18EA27BC" w14:textId="77777777" w:rsidR="00D064BB" w:rsidRDefault="00000000">
      <w:r>
        <w:t xml:space="preserve">   • SEGERA copy dengan klik tombol "Copy" atau Ctrl+C</w:t>
      </w:r>
    </w:p>
    <w:p w14:paraId="6A032093" w14:textId="77777777" w:rsidR="00D064BB" w:rsidRDefault="00D064BB"/>
    <w:p w14:paraId="150599F8" w14:textId="77777777" w:rsidR="00D064BB" w:rsidRDefault="00000000">
      <w:r>
        <w:t>⚠️ PENTING: API Key hanya ditampilkan SEKALI!</w:t>
      </w:r>
    </w:p>
    <w:p w14:paraId="12F08E85" w14:textId="77777777" w:rsidR="00D064BB" w:rsidRDefault="00000000">
      <w:r>
        <w:t xml:space="preserve">   Jika tidak dicopy sekarang, tidak bisa dilihat lagi.</w:t>
      </w:r>
    </w:p>
    <w:p w14:paraId="31984C79" w14:textId="77777777" w:rsidR="00D064BB" w:rsidRDefault="00000000">
      <w:r>
        <w:t xml:space="preserve">   Harus buat API Key baru jika hilang.</w:t>
      </w:r>
    </w:p>
    <w:p w14:paraId="3ABA94BA" w14:textId="77777777" w:rsidR="00D064BB" w:rsidRDefault="00D064BB"/>
    <w:p w14:paraId="22E86416" w14:textId="77777777" w:rsidR="00D064BB" w:rsidRDefault="00000000">
      <w:r>
        <w:t>8. Simpan API Key</w:t>
      </w:r>
    </w:p>
    <w:p w14:paraId="48546287" w14:textId="77777777" w:rsidR="00D064BB" w:rsidRDefault="00000000">
      <w:r>
        <w:t xml:space="preserve">   • Buka Notepad atau text editor</w:t>
      </w:r>
    </w:p>
    <w:p w14:paraId="6854BA45" w14:textId="77777777" w:rsidR="00D064BB" w:rsidRDefault="00000000">
      <w:r>
        <w:t xml:space="preserve">   • Paste API Key: Ctrl+V</w:t>
      </w:r>
    </w:p>
    <w:p w14:paraId="157AD21E" w14:textId="77777777" w:rsidR="00D064BB" w:rsidRDefault="00000000">
      <w:r>
        <w:t xml:space="preserve">   • Simpan file dengan nama: "opencode-api-key.txt"</w:t>
      </w:r>
    </w:p>
    <w:p w14:paraId="23DB95B4" w14:textId="77777777" w:rsidR="00D064BB" w:rsidRDefault="00000000">
      <w:r>
        <w:t xml:space="preserve">   • Jangan bagikan ke siapa pun!</w:t>
      </w:r>
    </w:p>
    <w:p w14:paraId="3A0AD4D6" w14:textId="77777777" w:rsidR="00D064BB" w:rsidRDefault="00D064BB"/>
    <w:p w14:paraId="4C93E34B" w14:textId="77777777" w:rsidR="00D064BB" w:rsidRDefault="00000000">
      <w:r>
        <w:t>✅ API Key OpenCode sudah siap! Sekarang lanjut ke Langkah 4.</w:t>
      </w:r>
    </w:p>
    <w:p w14:paraId="60838E02" w14:textId="77777777" w:rsidR="00D064BB" w:rsidRDefault="00D064BB"/>
    <w:p w14:paraId="31EBD3CB" w14:textId="77777777" w:rsidR="00D064BB" w:rsidRDefault="00000000">
      <w:pPr>
        <w:pStyle w:val="Heading2"/>
      </w:pPr>
      <w:r>
        <w:t>LANGKAH 4: CONNECT OPENCODE KE 9ROUTER</w:t>
      </w:r>
    </w:p>
    <w:p w14:paraId="3F28F042" w14:textId="77777777" w:rsidR="00D064BB" w:rsidRDefault="00000000">
      <w:r>
        <w:t>Di dashboard 9Router, cari menu "Providers" atau "Endpoint &amp; Key":</w:t>
      </w:r>
    </w:p>
    <w:p w14:paraId="2095E1D4" w14:textId="77777777" w:rsidR="00D064BB" w:rsidRDefault="00D064BB"/>
    <w:p w14:paraId="3105514A" w14:textId="77777777" w:rsidR="00D064BB" w:rsidRDefault="00000000">
      <w:r>
        <w:t>1. Pilih menu "Providers"</w:t>
      </w:r>
    </w:p>
    <w:p w14:paraId="340C6477" w14:textId="77777777" w:rsidR="00D064BB" w:rsidRDefault="00000000">
      <w:r>
        <w:t>2. Cari atau tambah provider "OpenCode"</w:t>
      </w:r>
    </w:p>
    <w:p w14:paraId="5A77083D" w14:textId="77777777" w:rsidR="00D064BB" w:rsidRDefault="00000000">
      <w:r>
        <w:t>3. Masukkan API Key dari OpenCode (yang sudah dibuat sebelumnya)</w:t>
      </w:r>
    </w:p>
    <w:p w14:paraId="2383F24A" w14:textId="77777777" w:rsidR="00D064BB" w:rsidRDefault="00000000">
      <w:r>
        <w:t>4. Klik "Connect" atau "Save"</w:t>
      </w:r>
    </w:p>
    <w:p w14:paraId="17F2CA77" w14:textId="77777777" w:rsidR="00D064BB" w:rsidRDefault="00D064BB"/>
    <w:p w14:paraId="584DF8F1" w14:textId="77777777" w:rsidR="00D064BB" w:rsidRDefault="00000000">
      <w:r>
        <w:t>✅ Jika berhasil → Status OpenCode akan berubah menjadi "Connected" (hijau)</w:t>
      </w:r>
    </w:p>
    <w:p w14:paraId="42541ADB" w14:textId="77777777" w:rsidR="00D064BB" w:rsidRDefault="00D064BB"/>
    <w:p w14:paraId="2F970D37" w14:textId="77777777" w:rsidR="00D064BB" w:rsidRDefault="00000000">
      <w:pPr>
        <w:pStyle w:val="Heading2"/>
      </w:pPr>
      <w:r>
        <w:t>LANGKAH 5: BUAT COMBO DI 9ROUTER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171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o 9router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Gambar 8 - Pembuatan Combo OpenCode-AI di menu Combo &amp; Vision Adapter</w:t>
      </w:r>
    </w:p>
    <w:p w14:paraId="50E2BFA9" w14:textId="77777777" w:rsidR="00D064BB" w:rsidRDefault="00000000">
      <w:r>
        <w:t>Combo adalah konfigurasi AI yang menggabungkan Provider + Model</w:t>
      </w:r>
    </w:p>
    <w:p w14:paraId="25DF9794" w14:textId="77777777" w:rsidR="00D064BB" w:rsidRDefault="00D064BB"/>
    <w:p w14:paraId="0DC6D2CC" w14:textId="77777777" w:rsidR="00D064BB" w:rsidRDefault="00000000">
      <w:pPr>
        <w:pStyle w:val="Heading3"/>
      </w:pPr>
      <w:r>
        <w:t>Langkah Membuat Combo:</w:t>
      </w:r>
    </w:p>
    <w:p w14:paraId="1F91A145" w14:textId="77777777" w:rsidR="00D064BB" w:rsidRDefault="00000000">
      <w:r>
        <w:t>1. Buka menu "Combo &amp; Vision Adapter" di dashboard 9Router</w:t>
      </w:r>
    </w:p>
    <w:p w14:paraId="30E4A0A5" w14:textId="77777777" w:rsidR="00D064BB" w:rsidRDefault="00D064BB"/>
    <w:p w14:paraId="4DF3A5D8" w14:textId="77777777" w:rsidR="00D064BB" w:rsidRDefault="00000000">
      <w:r>
        <w:t>2. Klik tombol "+ Create Combo" (warna orange/merah)</w:t>
      </w:r>
    </w:p>
    <w:p w14:paraId="172E2963" w14:textId="77777777" w:rsidR="00D064BB" w:rsidRDefault="00D064BB"/>
    <w:p w14:paraId="60F66D3D" w14:textId="77777777" w:rsidR="00D064BB" w:rsidRDefault="00000000">
      <w:r>
        <w:t>3. Isi konfigurasi Combo:</w:t>
      </w:r>
    </w:p>
    <w:p w14:paraId="68C9B8CA" w14:textId="77777777" w:rsidR="00D064BB" w:rsidRDefault="00000000">
      <w:pPr>
        <w:pStyle w:val="ListBullet"/>
      </w:pPr>
      <w:r>
        <w:t>Combo Name: OpenCode-AI</w:t>
      </w:r>
    </w:p>
    <w:p w14:paraId="1DC31259" w14:textId="77777777" w:rsidR="00D064BB" w:rsidRDefault="00000000">
      <w:pPr>
        <w:pStyle w:val="ListBullet"/>
      </w:pPr>
      <w:r>
        <w:t>Select Provider: OpenCode</w:t>
      </w:r>
    </w:p>
    <w:p w14:paraId="5FA3A890" w14:textId="77777777" w:rsidR="00D064BB" w:rsidRDefault="00000000">
      <w:pPr>
        <w:pStyle w:val="ListBullet"/>
      </w:pPr>
      <w:r>
        <w:t>Select Model: Pilih salah satu model (contoh: Claude Sonnet, Claude Opus, dll)</w:t>
      </w:r>
    </w:p>
    <w:p w14:paraId="24867A0D" w14:textId="77777777" w:rsidR="00D064BB" w:rsidRDefault="00D064BB"/>
    <w:p w14:paraId="5605011D" w14:textId="77777777" w:rsidR="00D064BB" w:rsidRDefault="00000000">
      <w:r>
        <w:t>4. Klik "Create" atau "Save Combo"</w:t>
      </w:r>
    </w:p>
    <w:p w14:paraId="19089ED0" w14:textId="77777777" w:rsidR="00D064BB" w:rsidRDefault="00D064BB"/>
    <w:p w14:paraId="7AC14CE7" w14:textId="77777777" w:rsidR="00D064BB" w:rsidRDefault="00000000">
      <w:r>
        <w:t>✅ Combo "OpenCode-AI" berhasil dibuat!</w:t>
      </w:r>
    </w:p>
    <w:p w14:paraId="64B034B9" w14:textId="77777777" w:rsidR="00D064BB" w:rsidRDefault="00000000">
      <w:r>
        <w:t>Combo ini nanti akan di-pilih di Antigravity</w:t>
      </w:r>
    </w:p>
    <w:p w14:paraId="56E39252" w14:textId="77777777" w:rsidR="00D064BB" w:rsidRDefault="00D064BB"/>
    <w:p w14:paraId="737129F4" w14:textId="77777777" w:rsidR="00D064BB" w:rsidRDefault="00000000">
      <w:r>
        <w:br w:type="page"/>
      </w:r>
    </w:p>
    <w:p w14:paraId="5763717F" w14:textId="77777777" w:rsidR="00D064BB" w:rsidRDefault="00000000">
      <w:pPr>
        <w:pStyle w:val="Heading2"/>
        <w:spacing w:before="120" w:after="120"/>
      </w:pPr>
      <w:r>
        <w:lastRenderedPageBreak/>
        <w:t>LANGKAH 6: BUAT API KEY DI 9ROUTER (untuk Antigravity)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668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ambah apikey 9router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Gambar 9 - Pembuatan API Key 9Router di menu Endpoint &amp; Key untuk Antigravity</w:t>
      </w:r>
    </w:p>
    <w:p w14:paraId="1D05F8B8" w14:textId="77777777" w:rsidR="00D064BB" w:rsidRDefault="00000000">
      <w:r>
        <w:rPr>
          <w:b/>
        </w:rPr>
        <w:t>Antigravity memerlukan API Key untuk terhubung ke 9Router.</w:t>
      </w:r>
    </w:p>
    <w:p w14:paraId="09236DAF" w14:textId="77777777" w:rsidR="00D064BB" w:rsidRDefault="00D064BB"/>
    <w:p w14:paraId="2F3386F3" w14:textId="77777777" w:rsidR="00D064BB" w:rsidRDefault="00000000">
      <w:r>
        <w:rPr>
          <w:b/>
        </w:rPr>
        <w:t>1. Di dashboard 9Router, buka menu "Endpoint &amp; Key"</w:t>
      </w:r>
    </w:p>
    <w:p w14:paraId="66CCF0D7" w14:textId="77777777" w:rsidR="00D064BB" w:rsidRDefault="00D064BB"/>
    <w:p w14:paraId="5F405CC4" w14:textId="77777777" w:rsidR="00D064BB" w:rsidRDefault="00000000">
      <w:r>
        <w:t>2. Klik "+ Create API Key" atau "+ New"</w:t>
      </w:r>
    </w:p>
    <w:p w14:paraId="4333C44A" w14:textId="77777777" w:rsidR="00D064BB" w:rsidRDefault="00D064BB"/>
    <w:p w14:paraId="33FE12BD" w14:textId="77777777" w:rsidR="00D064BB" w:rsidRDefault="00000000">
      <w:r>
        <w:t>3. Isi nama API Key (contoh: "Antigravity-Key")</w:t>
      </w:r>
    </w:p>
    <w:p w14:paraId="3521BDEB" w14:textId="77777777" w:rsidR="00D064BB" w:rsidRDefault="00D064BB"/>
    <w:p w14:paraId="6A7FB15E" w14:textId="77777777" w:rsidR="00D064BB" w:rsidRDefault="00000000">
      <w:r>
        <w:t>4. Klik "Generate" atau "Create"</w:t>
      </w:r>
    </w:p>
    <w:p w14:paraId="3FC44A8D" w14:textId="77777777" w:rsidR="00D064BB" w:rsidRDefault="00D064BB"/>
    <w:p w14:paraId="686CD02C" w14:textId="77777777" w:rsidR="00D064BB" w:rsidRDefault="00000000">
      <w:r>
        <w:t>5. Copy API Key yang dihasilkan (string panjang)</w:t>
      </w:r>
    </w:p>
    <w:p w14:paraId="317B16BB" w14:textId="77777777" w:rsidR="00D064BB" w:rsidRDefault="00000000">
      <w:r>
        <w:t xml:space="preserve">   Contoh: sk-da27a8dd47d3696cc-ukrjjx-626c23b3</w:t>
      </w:r>
    </w:p>
    <w:p w14:paraId="5A23C93E" w14:textId="77777777" w:rsidR="00D064BB" w:rsidRDefault="00D064BB"/>
    <w:p w14:paraId="29EC2A0A" w14:textId="77777777" w:rsidR="00D064BB" w:rsidRDefault="00000000">
      <w:r>
        <w:rPr>
          <w:b/>
        </w:rPr>
        <w:t>⚠️ PENTING: Simpan API Key ini, akan digunakan di Langkah 7!</w:t>
      </w:r>
    </w:p>
    <w:p w14:paraId="6415854B" w14:textId="77777777" w:rsidR="00D064BB" w:rsidRDefault="00000000">
      <w:r>
        <w:br w:type="page"/>
      </w:r>
    </w:p>
    <w:p w14:paraId="28A768E9" w14:textId="77777777" w:rsidR="00D064BB" w:rsidRDefault="00000000">
      <w:pPr>
        <w:pStyle w:val="Heading2"/>
        <w:spacing w:before="120" w:after="120"/>
      </w:pPr>
      <w:r>
        <w:lastRenderedPageBreak/>
        <w:t>LANGKAH 7: SETUP ANTIGRAVITY DI CLI TOOLS (Dengan Model Selection)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014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tm proxy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1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Gambar 10 - Setup Antigravity di CLI Tools: paste API Key dan pilih model (MITM Proxy)</w:t>
      </w:r>
    </w:p>
    <w:p w14:paraId="3970843E" w14:textId="77777777" w:rsidR="00D064BB" w:rsidRDefault="00000000">
      <w:r>
        <w:rPr>
          <w:b/>
        </w:rPr>
        <w:t>Sekarang kita setup Antigravity di CLI Tools dengan memilih model yang ingin dipakai.</w:t>
      </w:r>
    </w:p>
    <w:p w14:paraId="2C8E10F2" w14:textId="77777777" w:rsidR="00D064BB" w:rsidRDefault="00D064BB"/>
    <w:p w14:paraId="612CE642" w14:textId="77777777" w:rsidR="00D064BB" w:rsidRDefault="00000000">
      <w:pPr>
        <w:pStyle w:val="Heading3"/>
        <w:spacing w:before="80"/>
      </w:pPr>
      <w:r>
        <w:t>Step-by-Step:</w:t>
      </w:r>
    </w:p>
    <w:p w14:paraId="128A63B9" w14:textId="77777777" w:rsidR="00D064BB" w:rsidRDefault="00000000">
      <w:r>
        <w:rPr>
          <w:b/>
        </w:rPr>
        <w:t>1. Di dashboard 9Router, buka menu "CLI Tools"</w:t>
      </w:r>
    </w:p>
    <w:p w14:paraId="62205957" w14:textId="77777777" w:rsidR="00D064BB" w:rsidRDefault="00D064BB"/>
    <w:p w14:paraId="0E105419" w14:textId="77777777" w:rsidR="00D064BB" w:rsidRDefault="00000000">
      <w:r>
        <w:t>2. Pilih "Antigravity" dari daftar tools yang tersedia</w:t>
      </w:r>
    </w:p>
    <w:p w14:paraId="2376EF5E" w14:textId="77777777" w:rsidR="00D064BB" w:rsidRDefault="00D064BB"/>
    <w:p w14:paraId="24C9AA0A" w14:textId="77777777" w:rsidR="00D064BB" w:rsidRDefault="00000000">
      <w:r>
        <w:t>3. Paste API Key yang dibuat di Langkah 6</w:t>
      </w:r>
    </w:p>
    <w:p w14:paraId="275EB0EE" w14:textId="5B54AB45" w:rsidR="00D064BB" w:rsidRDefault="00000000">
      <w:r>
        <w:t xml:space="preserve">   → Tempel di field "API Key"</w:t>
      </w:r>
      <w:r w:rsidR="00303F17">
        <w:br/>
        <w:t xml:space="preserve">      setelah itu klik start server </w:t>
      </w:r>
      <w:r w:rsidR="00303F17">
        <w:br/>
      </w:r>
    </w:p>
    <w:p w14:paraId="76B65F04" w14:textId="2BE46041" w:rsidR="00D064BB" w:rsidRDefault="00000000">
      <w:r>
        <w:t xml:space="preserve">4. </w:t>
      </w:r>
      <w:r w:rsidR="00303F17">
        <w:t xml:space="preserve">Klik antigravity lalu </w:t>
      </w:r>
      <w:r w:rsidR="00303F17">
        <w:t>Pilih Model yang ingin digunakan:</w:t>
      </w:r>
    </w:p>
    <w:p w14:paraId="4D68245F" w14:textId="77777777" w:rsidR="00D064BB" w:rsidRDefault="00000000">
      <w:r>
        <w:t xml:space="preserve">   OPSI A: Pilih SEMUA model</w:t>
      </w:r>
    </w:p>
    <w:p w14:paraId="2F483D89" w14:textId="77777777" w:rsidR="00D064BB" w:rsidRDefault="00000000">
      <w:r>
        <w:t xml:space="preserve">     → Klik checkbox "Select All" untuk pilih semua model</w:t>
      </w:r>
    </w:p>
    <w:p w14:paraId="016D6F44" w14:textId="77777777" w:rsidR="00D064BB" w:rsidRDefault="00D064BB"/>
    <w:p w14:paraId="5E52238C" w14:textId="77777777" w:rsidR="00D064BB" w:rsidRDefault="00000000">
      <w:r>
        <w:t xml:space="preserve">   OPSI B: Pilih model tertentu saja</w:t>
      </w:r>
    </w:p>
    <w:p w14:paraId="102A9345" w14:textId="77777777" w:rsidR="00D064BB" w:rsidRDefault="00000000">
      <w:r>
        <w:t xml:space="preserve">     → Centang (✓) model yang ingin dipakai</w:t>
      </w:r>
    </w:p>
    <w:p w14:paraId="4C60821A" w14:textId="77777777" w:rsidR="00D064BB" w:rsidRDefault="00000000">
      <w:r>
        <w:t xml:space="preserve">     → Contoh: Claude Sonnet, Claude Opus, Gemini 3.7, dll</w:t>
      </w:r>
    </w:p>
    <w:p w14:paraId="2D6BF697" w14:textId="77777777" w:rsidR="00D064BB" w:rsidRDefault="00D064BB"/>
    <w:p w14:paraId="21DFBBD9" w14:textId="77777777" w:rsidR="00D064BB" w:rsidRDefault="00000000">
      <w:r>
        <w:rPr>
          <w:b/>
        </w:rPr>
        <w:t>5. Klik tombol "Select"</w:t>
      </w:r>
    </w:p>
    <w:p w14:paraId="1F364821" w14:textId="77777777" w:rsidR="00D064BB" w:rsidRDefault="00000000">
      <w:r>
        <w:t xml:space="preserve">   → Ini untuk confirm model yang dipilih</w:t>
      </w:r>
    </w:p>
    <w:p w14:paraId="0079DABB" w14:textId="77777777" w:rsidR="00D064BB" w:rsidRDefault="00D064BB"/>
    <w:p w14:paraId="5DC8E903" w14:textId="77777777" w:rsidR="00D064BB" w:rsidRDefault="00000000">
      <w:r>
        <w:rPr>
          <w:b/>
        </w:rPr>
        <w:t>6. Klik tombol "Start Server" (warna orange/merah)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39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tm server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Gambar 11 - MITM Server Running setelah klik Start Server</w:t>
      </w:r>
    </w:p>
    <w:p w14:paraId="7F9FF0F4" w14:textId="77777777" w:rsidR="00D064BB" w:rsidRDefault="00000000">
      <w:r>
        <w:t xml:space="preserve">   → MITM Server akan berubah dari "Stopped" menjadi "Running"</w:t>
      </w:r>
    </w:p>
    <w:p w14:paraId="35EBB647" w14:textId="77777777" w:rsidR="00D064BB" w:rsidRDefault="00D064BB"/>
    <w:p w14:paraId="2EBCA287" w14:textId="77777777" w:rsidR="00D064BB" w:rsidRDefault="00000000">
      <w:r>
        <w:rPr>
          <w:i/>
        </w:rPr>
        <w:t>✅ Antigravity sekarang terhubung ke 9Router dengan model pilihan!</w:t>
      </w:r>
    </w:p>
    <w:p w14:paraId="15B3DBA1" w14:textId="77777777" w:rsidR="00D064BB" w:rsidRDefault="00000000">
      <w:r>
        <w:lastRenderedPageBreak/>
        <w:br w:type="page"/>
      </w:r>
    </w:p>
    <w:p w14:paraId="2FFD6703" w14:textId="77777777" w:rsidR="00D064BB" w:rsidRDefault="00000000">
      <w:pPr>
        <w:pStyle w:val="Heading2"/>
        <w:spacing w:before="120" w:after="120"/>
      </w:pPr>
      <w:r>
        <w:lastRenderedPageBreak/>
        <w:t>LANGKAH 8: PILIH COMBO DI ANTIGRAVITY SETTINGS</w:t>
      </w:r>
    </w:p>
    <w:p w14:paraId="2765A86C" w14:textId="77777777" w:rsidR="00D064BB" w:rsidRDefault="00000000">
      <w:r>
        <w:rPr>
          <w:b/>
        </w:rPr>
        <w:t>Setelah Antigravity sudah terhubung, sekarang kita pilih Combo yang dibuat.</w:t>
      </w:r>
    </w:p>
    <w:p w14:paraId="01FAF1E8" w14:textId="77777777" w:rsidR="00D064BB" w:rsidRDefault="00D064BB"/>
    <w:p w14:paraId="131F0D60" w14:textId="77777777" w:rsidR="00D064BB" w:rsidRDefault="00000000">
      <w:r>
        <w:rPr>
          <w:b/>
        </w:rPr>
        <w:t>1. Di Antigravity Editor, buka Settings (ikon Roda Gigi)</w:t>
      </w:r>
    </w:p>
    <w:p w14:paraId="2950E948" w14:textId="77777777" w:rsidR="00D064BB" w:rsidRDefault="00D064BB"/>
    <w:p w14:paraId="20122BA0" w14:textId="77777777" w:rsidR="00D064BB" w:rsidRDefault="00000000">
      <w:r>
        <w:t>2. Cari "Model Selection", "AI Provider", atau "9Router Settings"</w:t>
      </w:r>
    </w:p>
    <w:p w14:paraId="74206300" w14:textId="77777777" w:rsidR="00D064BB" w:rsidRDefault="00D064BB"/>
    <w:p w14:paraId="1982FAF4" w14:textId="77777777" w:rsidR="00D064BB" w:rsidRDefault="00000000">
      <w:r>
        <w:t>3. Pilih Combo yang dibuat: "OpenCode-AI"</w:t>
      </w:r>
    </w:p>
    <w:p w14:paraId="50E2112C" w14:textId="77777777" w:rsidR="00D064BB" w:rsidRDefault="00000000">
      <w:r>
        <w:t xml:space="preserve">   → Di dropdown atau selector, cari combo "OpenCode-AI"</w:t>
      </w:r>
    </w:p>
    <w:p w14:paraId="0BB9971C" w14:textId="77777777" w:rsidR="00D064BB" w:rsidRDefault="00000000">
      <w:r>
        <w:t xml:space="preserve">   → Klik untuk pilih</w:t>
      </w:r>
    </w:p>
    <w:p w14:paraId="69E6C3A4" w14:textId="77777777" w:rsidR="00D064BB" w:rsidRDefault="00D064BB"/>
    <w:p w14:paraId="54EC6CCD" w14:textId="77777777" w:rsidR="00D064BB" w:rsidRDefault="00000000">
      <w:r>
        <w:t>4. Klik "Save" atau "Connect"</w:t>
      </w:r>
    </w:p>
    <w:p w14:paraId="0D16E8D7" w14:textId="77777777" w:rsidR="00D064BB" w:rsidRDefault="00D064BB"/>
    <w:p w14:paraId="42EF36F4" w14:textId="77777777" w:rsidR="00D064BB" w:rsidRDefault="00000000">
      <w:r>
        <w:rPr>
          <w:b/>
          <w:sz w:val="24"/>
        </w:rPr>
        <w:t>✅ SELESAI! Antigravity sudah siap dengan 9Router + OpenCode + Combo!</w:t>
      </w:r>
    </w:p>
    <w:p w14:paraId="6E1C06FB" w14:textId="77777777" w:rsidR="00D064BB" w:rsidRDefault="00D064BB"/>
    <w:p w14:paraId="4444AAF1" w14:textId="77777777" w:rsidR="00D064BB" w:rsidRDefault="00000000">
      <w:r>
        <w:rPr>
          <w:b/>
        </w:rPr>
        <w:t>Sekarang kamu bisa mulai membuat website portfolio!</w:t>
      </w:r>
    </w:p>
    <w:p w14:paraId="195EBECA" w14:textId="77777777" w:rsidR="00D064BB" w:rsidRDefault="00000000">
      <w:r>
        <w:br w:type="page"/>
      </w:r>
    </w:p>
    <w:p w14:paraId="62C9F9B0" w14:textId="77777777" w:rsidR="00D064BB" w:rsidRDefault="00000000">
      <w:pPr>
        <w:pStyle w:val="Heading1"/>
        <w:spacing w:before="120"/>
      </w:pPr>
      <w:r>
        <w:lastRenderedPageBreak/>
        <w:t>RINGKASAN KONFIGURASI LENGKAP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64BB" w14:paraId="0EFD77E9" w14:textId="77777777" w:rsidTr="00D06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7CB884" w14:textId="77777777" w:rsidR="00D064BB" w:rsidRDefault="00000000">
            <w:r>
              <w:t>Langkah</w:t>
            </w:r>
          </w:p>
        </w:tc>
        <w:tc>
          <w:tcPr>
            <w:tcW w:w="4320" w:type="dxa"/>
          </w:tcPr>
          <w:p w14:paraId="40BF8927" w14:textId="77777777" w:rsidR="00D064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Aksi</w:t>
            </w:r>
          </w:p>
        </w:tc>
      </w:tr>
      <w:tr w:rsidR="00D064BB" w14:paraId="7C53E112" w14:textId="77777777" w:rsidTr="00D0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EDD7D9" w14:textId="77777777" w:rsidR="00D064BB" w:rsidRDefault="00000000">
            <w:r>
              <w:t>Langkah 0</w:t>
            </w:r>
          </w:p>
        </w:tc>
        <w:tc>
          <w:tcPr>
            <w:tcW w:w="4320" w:type="dxa"/>
          </w:tcPr>
          <w:p w14:paraId="3B7E6E22" w14:textId="77777777" w:rsidR="00D064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Install Node.js</w:t>
            </w:r>
          </w:p>
        </w:tc>
      </w:tr>
      <w:tr w:rsidR="00D064BB" w14:paraId="444B292A" w14:textId="77777777" w:rsidTr="00D0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EE5DC2" w14:textId="77777777" w:rsidR="00D064BB" w:rsidRDefault="00000000">
            <w:r>
              <w:t>Langkah 1</w:t>
            </w:r>
          </w:p>
        </w:tc>
        <w:tc>
          <w:tcPr>
            <w:tcW w:w="4320" w:type="dxa"/>
          </w:tcPr>
          <w:p w14:paraId="2B8FBCCF" w14:textId="77777777" w:rsidR="00D064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npm install -g 9router</w:t>
            </w:r>
          </w:p>
        </w:tc>
      </w:tr>
      <w:tr w:rsidR="00D064BB" w14:paraId="040F0DBB" w14:textId="77777777" w:rsidTr="00D0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77138A" w14:textId="77777777" w:rsidR="00D064BB" w:rsidRDefault="00000000">
            <w:r>
              <w:t>Langkah 2</w:t>
            </w:r>
          </w:p>
        </w:tc>
        <w:tc>
          <w:tcPr>
            <w:tcW w:w="4320" w:type="dxa"/>
          </w:tcPr>
          <w:p w14:paraId="7D356275" w14:textId="77777777" w:rsidR="00D064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Jalankan: 9router → Pilih Web UI</w:t>
            </w:r>
          </w:p>
        </w:tc>
      </w:tr>
      <w:tr w:rsidR="00D064BB" w14:paraId="27940241" w14:textId="77777777" w:rsidTr="00D0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8E6FB6" w14:textId="77777777" w:rsidR="00D064BB" w:rsidRDefault="00000000">
            <w:r>
              <w:t>Langkah 3</w:t>
            </w:r>
          </w:p>
        </w:tc>
        <w:tc>
          <w:tcPr>
            <w:tcW w:w="4320" w:type="dxa"/>
          </w:tcPr>
          <w:p w14:paraId="03607C7A" w14:textId="77777777" w:rsidR="00D064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dengan password: 123456</w:t>
            </w:r>
          </w:p>
        </w:tc>
      </w:tr>
      <w:tr w:rsidR="00D064BB" w14:paraId="4B3D93A8" w14:textId="77777777" w:rsidTr="00D0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73859" w14:textId="77777777" w:rsidR="00D064BB" w:rsidRDefault="00000000">
            <w:r>
              <w:t>Langkah 3B</w:t>
            </w:r>
          </w:p>
        </w:tc>
        <w:tc>
          <w:tcPr>
            <w:tcW w:w="4320" w:type="dxa"/>
          </w:tcPr>
          <w:p w14:paraId="1FA9AC24" w14:textId="77777777" w:rsidR="00D064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Ambil API Key dari OpenCode (https://opencode.ai)</w:t>
            </w:r>
          </w:p>
        </w:tc>
      </w:tr>
      <w:tr w:rsidR="00D064BB" w14:paraId="5BE64FF0" w14:textId="77777777" w:rsidTr="00D0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565ED0" w14:textId="77777777" w:rsidR="00D064BB" w:rsidRDefault="00000000">
            <w:r>
              <w:t>Langkah 4</w:t>
            </w:r>
          </w:p>
        </w:tc>
        <w:tc>
          <w:tcPr>
            <w:tcW w:w="4320" w:type="dxa"/>
          </w:tcPr>
          <w:p w14:paraId="50800FAD" w14:textId="77777777" w:rsidR="00D064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Paste API Key OpenCode di "Providers" → Connect</w:t>
            </w:r>
          </w:p>
        </w:tc>
      </w:tr>
      <w:tr w:rsidR="00D064BB" w14:paraId="1E56E843" w14:textId="77777777" w:rsidTr="00D0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95A033" w14:textId="77777777" w:rsidR="00D064BB" w:rsidRDefault="00000000">
            <w:r>
              <w:t>Langkah 5</w:t>
            </w:r>
          </w:p>
        </w:tc>
        <w:tc>
          <w:tcPr>
            <w:tcW w:w="4320" w:type="dxa"/>
          </w:tcPr>
          <w:p w14:paraId="602FA196" w14:textId="77777777" w:rsidR="00D064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Buat Combo "OpenCode-AI" di "Combo &amp; Vision Adapter"</w:t>
            </w:r>
          </w:p>
        </w:tc>
      </w:tr>
      <w:tr w:rsidR="00D064BB" w14:paraId="37B0984F" w14:textId="77777777" w:rsidTr="00D0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1913FB" w14:textId="77777777" w:rsidR="00D064BB" w:rsidRDefault="00000000">
            <w:r>
              <w:t>Langkah 6</w:t>
            </w:r>
          </w:p>
        </w:tc>
        <w:tc>
          <w:tcPr>
            <w:tcW w:w="4320" w:type="dxa"/>
          </w:tcPr>
          <w:p w14:paraId="68203C27" w14:textId="77777777" w:rsidR="00D064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Buat API Key 9Router di "Endpoint &amp; Key"</w:t>
            </w:r>
          </w:p>
        </w:tc>
      </w:tr>
      <w:tr w:rsidR="00D064BB" w14:paraId="485938CF" w14:textId="77777777" w:rsidTr="00D0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CFD702" w14:textId="77777777" w:rsidR="00D064BB" w:rsidRDefault="00000000">
            <w:r>
              <w:t>Langkah 7</w:t>
            </w:r>
          </w:p>
        </w:tc>
        <w:tc>
          <w:tcPr>
            <w:tcW w:w="4320" w:type="dxa"/>
          </w:tcPr>
          <w:p w14:paraId="1C782612" w14:textId="77777777" w:rsidR="00D064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 Tools → Antigravity → Paste API Key → Pilih Model → Select → Start Server</w:t>
            </w:r>
          </w:p>
        </w:tc>
      </w:tr>
    </w:tbl>
    <w:p w14:paraId="21E546DA" w14:textId="77777777" w:rsidR="00D064BB" w:rsidRDefault="00D064BB"/>
    <w:p w14:paraId="73DBD104" w14:textId="77777777" w:rsidR="00D064BB" w:rsidRDefault="00000000">
      <w:r>
        <w:rPr>
          <w:b/>
        </w:rPr>
        <w:t>✅ Setelah Langkah 7: Antigravity + 9Router + OpenCode sudah siap pakai!</w:t>
      </w:r>
    </w:p>
    <w:p w14:paraId="52EE6CA8" w14:textId="77777777" w:rsidR="00D064BB" w:rsidRDefault="00D064BB"/>
    <w:p w14:paraId="1FCB3995" w14:textId="77777777" w:rsidR="00D064BB" w:rsidRDefault="00000000">
      <w:pPr>
        <w:pStyle w:val="Heading2"/>
        <w:spacing w:before="80"/>
      </w:pPr>
      <w:r>
        <w:t>Langkah 8: Pilih Combo di Antigravity Settings</w:t>
      </w:r>
    </w:p>
    <w:p w14:paraId="526CC6B8" w14:textId="77777777" w:rsidR="00D064BB" w:rsidRDefault="00000000">
      <w:r>
        <w:rPr>
          <w:i/>
        </w:rPr>
        <w:t>Setelah semua setup selesai, baru kita pilih Combo "OpenCode-AI" di Antigravity Settings.</w:t>
      </w:r>
    </w:p>
    <w:p w14:paraId="32106686" w14:textId="77777777" w:rsidR="00D064BB" w:rsidRDefault="00000000">
      <w:r>
        <w:br w:type="page"/>
      </w:r>
    </w:p>
    <w:p w14:paraId="3A39E8D0" w14:textId="543B2DEB" w:rsidR="00D064BB" w:rsidRDefault="00000000">
      <w:pPr>
        <w:pStyle w:val="Heading1"/>
      </w:pPr>
      <w:r>
        <w:lastRenderedPageBreak/>
        <w:t>BAB 4: MEMBUAT MINI PROJECT - WEBSITE PORTFOLIO SISWA</w:t>
      </w:r>
      <w:r w:rsidR="00303F17">
        <w:br/>
      </w:r>
    </w:p>
    <w:p w14:paraId="23AC3301" w14:textId="0DFE503B" w:rsidR="00303F17" w:rsidRDefault="00303F17" w:rsidP="00303F17">
      <w:pPr>
        <w:pStyle w:val="Heading1"/>
        <w:spacing w:before="120" w:after="120"/>
      </w:pPr>
      <w:r>
        <w:t xml:space="preserve">Buatlah website portofolio kalian menggunakan antigravity dan buatlah sebagus mungkin </w:t>
      </w:r>
      <w:r>
        <w:br/>
        <w:t>dan tambahkan di dalamnya project project yang sudah kalian buat selama belajar di sekolahan</w:t>
      </w:r>
      <w:r>
        <w:br/>
      </w:r>
      <w:r>
        <w:br/>
      </w:r>
      <w:r>
        <w:br/>
      </w:r>
      <w:r>
        <w:t xml:space="preserve">BAB </w:t>
      </w:r>
      <w:r>
        <w:t>5</w:t>
      </w:r>
      <w:r>
        <w:t>: PUBLIKASIKAN DENGAN VERCEL</w:t>
      </w:r>
    </w:p>
    <w:p w14:paraId="202D749F" w14:textId="77777777" w:rsidR="00303F17" w:rsidRDefault="00303F17" w:rsidP="00303F17">
      <w:pPr>
        <w:pStyle w:val="Heading2"/>
        <w:spacing w:before="120" w:after="120"/>
      </w:pPr>
      <w:r>
        <w:t>Apa itu Vercel?</w:t>
      </w:r>
    </w:p>
    <w:p w14:paraId="0ADFC7A4" w14:textId="77777777" w:rsidR="00303F17" w:rsidRDefault="00303F17" w:rsidP="00303F17">
      <w:r>
        <w:rPr>
          <w:b/>
        </w:rPr>
        <w:t>Platform cloud gratis untuk publikasi website</w:t>
      </w:r>
    </w:p>
    <w:p w14:paraId="45FA83D1" w14:textId="77777777" w:rsidR="00303F17" w:rsidRDefault="00303F17" w:rsidP="00303F17">
      <w:pPr>
        <w:pStyle w:val="ListBullet"/>
        <w:spacing w:after="80"/>
      </w:pPr>
      <w:r>
        <w:t>Langsung baca dari GitHub repository</w:t>
      </w:r>
    </w:p>
    <w:p w14:paraId="369FCD55" w14:textId="77777777" w:rsidR="00303F17" w:rsidRDefault="00303F17" w:rsidP="00303F17">
      <w:pPr>
        <w:pStyle w:val="ListBullet"/>
        <w:spacing w:after="80"/>
      </w:pPr>
      <w:r>
        <w:t>Auto deploy setiap kali kamu push kode</w:t>
      </w:r>
    </w:p>
    <w:p w14:paraId="2B94F8A4" w14:textId="77777777" w:rsidR="00303F17" w:rsidRDefault="00303F17" w:rsidP="00303F17">
      <w:pPr>
        <w:pStyle w:val="ListBullet"/>
        <w:spacing w:after="80"/>
      </w:pPr>
      <w:r>
        <w:t>Dapatkan URL publik (nama.vercel.app)</w:t>
      </w:r>
    </w:p>
    <w:p w14:paraId="0D137F5A" w14:textId="77777777" w:rsidR="00303F17" w:rsidRDefault="00303F17" w:rsidP="00303F17">
      <w:pPr>
        <w:pStyle w:val="ListBullet"/>
        <w:spacing w:after="80"/>
      </w:pPr>
      <w:r>
        <w:t>Website bisa diakses dari mana saja</w:t>
      </w:r>
    </w:p>
    <w:p w14:paraId="40095605" w14:textId="77777777" w:rsidR="00303F17" w:rsidRDefault="00303F17" w:rsidP="00303F17">
      <w:pPr>
        <w:pStyle w:val="Heading2"/>
        <w:spacing w:before="120" w:after="120"/>
      </w:pPr>
      <w:r>
        <w:t>Langkah 1: Upload ke GitHub</w:t>
      </w:r>
    </w:p>
    <w:p w14:paraId="4135CBBE" w14:textId="77777777" w:rsidR="00303F17" w:rsidRDefault="00303F17" w:rsidP="00303F17">
      <w:r>
        <w:rPr>
          <w:b/>
        </w:rPr>
        <w:t>Di folder proyek, buka Terminal dan jalankan:</w:t>
      </w:r>
    </w:p>
    <w:p w14:paraId="47D60E44" w14:textId="77777777" w:rsidR="00303F17" w:rsidRDefault="00303F17" w:rsidP="00303F17">
      <w:r>
        <w:t>git init</w:t>
      </w:r>
    </w:p>
    <w:p w14:paraId="79EE2329" w14:textId="77777777" w:rsidR="00303F17" w:rsidRDefault="00303F17" w:rsidP="00303F17">
      <w:r>
        <w:t>git add .</w:t>
      </w:r>
    </w:p>
    <w:p w14:paraId="3FC7E1A4" w14:textId="77777777" w:rsidR="00303F17" w:rsidRDefault="00303F17" w:rsidP="00303F17">
      <w:r>
        <w:t>git commit -m "Portfolio Website"</w:t>
      </w:r>
    </w:p>
    <w:p w14:paraId="72283342" w14:textId="77777777" w:rsidR="00303F17" w:rsidRDefault="00303F17" w:rsidP="00303F17">
      <w:r>
        <w:t>git branch -M main</w:t>
      </w:r>
    </w:p>
    <w:p w14:paraId="0B434D49" w14:textId="77777777" w:rsidR="00303F17" w:rsidRDefault="00303F17" w:rsidP="00303F17">
      <w:r>
        <w:t>git remote add origin https://github.com/USERNAME/portfolio-nama.git</w:t>
      </w:r>
    </w:p>
    <w:p w14:paraId="2FF8A8FC" w14:textId="77777777" w:rsidR="00303F17" w:rsidRDefault="00303F17" w:rsidP="00303F17">
      <w:r>
        <w:t>git push -u origin main</w:t>
      </w:r>
    </w:p>
    <w:p w14:paraId="71779F9D" w14:textId="77777777" w:rsidR="00303F17" w:rsidRDefault="00303F17" w:rsidP="00303F17">
      <w:pPr>
        <w:pStyle w:val="Heading2"/>
        <w:spacing w:before="120" w:after="120"/>
      </w:pPr>
      <w:r>
        <w:t>Langkah 2: Deploy di Vercel</w:t>
      </w:r>
    </w:p>
    <w:p w14:paraId="15334299" w14:textId="77777777" w:rsidR="00303F17" w:rsidRDefault="00303F17" w:rsidP="00303F17">
      <w:r>
        <w:rPr>
          <w:b/>
        </w:rPr>
        <w:t>Buka https://vercel.com</w:t>
      </w:r>
    </w:p>
    <w:p w14:paraId="6A8EA519" w14:textId="77777777" w:rsidR="00303F17" w:rsidRDefault="00303F17" w:rsidP="00303F17">
      <w:pPr>
        <w:pStyle w:val="ListBullet"/>
        <w:spacing w:after="80"/>
      </w:pPr>
      <w:r>
        <w:t>Login dengan akun GitHub</w:t>
      </w:r>
    </w:p>
    <w:p w14:paraId="7D608ECA" w14:textId="77777777" w:rsidR="00303F17" w:rsidRDefault="00303F17" w:rsidP="00303F17">
      <w:pPr>
        <w:pStyle w:val="ListBullet"/>
        <w:spacing w:after="80"/>
      </w:pPr>
      <w:r>
        <w:t>Klik "Add New → Project"</w:t>
      </w:r>
    </w:p>
    <w:p w14:paraId="7C52CBFF" w14:textId="77777777" w:rsidR="00303F17" w:rsidRDefault="00303F17" w:rsidP="00303F17">
      <w:pPr>
        <w:pStyle w:val="ListBullet"/>
        <w:spacing w:after="80"/>
      </w:pPr>
      <w:r>
        <w:t>Pilih repository "portfolio-nama"</w:t>
      </w:r>
    </w:p>
    <w:p w14:paraId="0F68F624" w14:textId="77777777" w:rsidR="00303F17" w:rsidRDefault="00303F17" w:rsidP="00303F17">
      <w:pPr>
        <w:pStyle w:val="ListBullet"/>
        <w:spacing w:after="80"/>
      </w:pPr>
      <w:r>
        <w:t>Klik "Deploy"</w:t>
      </w:r>
    </w:p>
    <w:p w14:paraId="48B78A56" w14:textId="77777777" w:rsidR="00303F17" w:rsidRDefault="00303F17" w:rsidP="00303F17"/>
    <w:p w14:paraId="4442D51E" w14:textId="77777777" w:rsidR="00303F17" w:rsidRDefault="00303F17" w:rsidP="00303F17">
      <w:r>
        <w:rPr>
          <w:i/>
        </w:rPr>
        <w:lastRenderedPageBreak/>
        <w:t>Tunggu proses selesai → Akan ada animasi confetti &amp; URL publik akan muncul</w:t>
      </w:r>
    </w:p>
    <w:p w14:paraId="52F6AB80" w14:textId="77777777" w:rsidR="00303F17" w:rsidRDefault="00303F17" w:rsidP="00303F17">
      <w:pPr>
        <w:pStyle w:val="Heading2"/>
        <w:spacing w:before="120" w:after="120"/>
      </w:pPr>
      <w:r>
        <w:t>Langkah 3: Dapatkan URL Live</w:t>
      </w:r>
    </w:p>
    <w:p w14:paraId="5C1E31E7" w14:textId="77777777" w:rsidR="00303F17" w:rsidRDefault="00303F17" w:rsidP="00303F17">
      <w:r>
        <w:rPr>
          <w:b/>
        </w:rPr>
        <w:t>Contoh URL yang akan kamu dapat:</w:t>
      </w:r>
    </w:p>
    <w:p w14:paraId="0D6D540C" w14:textId="77777777" w:rsidR="00303F17" w:rsidRDefault="00303F17" w:rsidP="00303F17">
      <w:r>
        <w:t>https://portfolio-nama-siswa.vercel.app</w:t>
      </w:r>
    </w:p>
    <w:p w14:paraId="363DFDC4" w14:textId="77777777" w:rsidR="00303F17" w:rsidRDefault="00303F17" w:rsidP="00303F17"/>
    <w:p w14:paraId="033D24E5" w14:textId="77777777" w:rsidR="00303F17" w:rsidRDefault="00303F17" w:rsidP="00303F17">
      <w:r>
        <w:rPr>
          <w:b/>
        </w:rPr>
        <w:t>✅ Website kamu sudah LIVE! Bisa dibuka dari HP, laptop, komputer manapun!</w:t>
      </w:r>
    </w:p>
    <w:p w14:paraId="074CC26D" w14:textId="5BBD0CC1" w:rsidR="00303F17" w:rsidRPr="00303F17" w:rsidRDefault="00303F17" w:rsidP="00303F17"/>
    <w:sectPr w:rsidR="00303F17" w:rsidRPr="00303F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435321">
    <w:abstractNumId w:val="8"/>
  </w:num>
  <w:num w:numId="2" w16cid:durableId="202451204">
    <w:abstractNumId w:val="6"/>
  </w:num>
  <w:num w:numId="3" w16cid:durableId="1813675478">
    <w:abstractNumId w:val="5"/>
  </w:num>
  <w:num w:numId="4" w16cid:durableId="1795053301">
    <w:abstractNumId w:val="4"/>
  </w:num>
  <w:num w:numId="5" w16cid:durableId="620963550">
    <w:abstractNumId w:val="7"/>
  </w:num>
  <w:num w:numId="6" w16cid:durableId="1694261178">
    <w:abstractNumId w:val="3"/>
  </w:num>
  <w:num w:numId="7" w16cid:durableId="349525811">
    <w:abstractNumId w:val="2"/>
  </w:num>
  <w:num w:numId="8" w16cid:durableId="1901087829">
    <w:abstractNumId w:val="1"/>
  </w:num>
  <w:num w:numId="9" w16cid:durableId="102663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F17"/>
    <w:rsid w:val="00326F90"/>
    <w:rsid w:val="00995F6C"/>
    <w:rsid w:val="00AA1D8D"/>
    <w:rsid w:val="00B47730"/>
    <w:rsid w:val="00CB0664"/>
    <w:rsid w:val="00D06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7058B0"/>
  <w14:defaultImageDpi w14:val="300"/>
  <w15:docId w15:val="{0A5AA72F-3BB6-468E-B826-3B6D9277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1459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2026-09-27T16:48:00Z</dcterms:modified>
  <cp:category/>
</cp:coreProperties>
</file>